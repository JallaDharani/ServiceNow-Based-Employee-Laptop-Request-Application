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9B6A" w14:textId="77777777" w:rsidR="00D909DB" w:rsidRDefault="00000000">
      <w:pPr>
        <w:jc w:val="center"/>
      </w:pPr>
      <w:r>
        <w:rPr>
          <w:b/>
          <w:sz w:val="26"/>
        </w:rPr>
        <w:t>PHASE 4</w:t>
      </w:r>
    </w:p>
    <w:p w14:paraId="301207AD" w14:textId="77777777" w:rsidR="00D909DB" w:rsidRDefault="00000000">
      <w:pPr>
        <w:jc w:val="center"/>
      </w:pPr>
      <w:r>
        <w:rPr>
          <w:b/>
          <w:sz w:val="48"/>
        </w:rPr>
        <w:t>Business Rule, Security &amp; Validation</w:t>
      </w:r>
    </w:p>
    <w:p w14:paraId="3EBD4D57" w14:textId="77777777" w:rsidR="00D909DB" w:rsidRDefault="00D909DB"/>
    <w:p w14:paraId="7F4CE61B" w14:textId="77777777" w:rsidR="00D909DB" w:rsidRDefault="00000000">
      <w:pPr>
        <w:pStyle w:val="Heading1"/>
      </w:pPr>
      <w:r>
        <w:t>1. Objective</w:t>
      </w:r>
    </w:p>
    <w:p w14:paraId="4424A267" w14:textId="77777777" w:rsidR="00D909DB" w:rsidRDefault="00000000">
      <w:r>
        <w:t>Enforce the one-request-per-year policy at the backend and control access using roles, groups and ACLs.</w:t>
      </w:r>
    </w:p>
    <w:p w14:paraId="4C77285A" w14:textId="77777777" w:rsidR="00D909DB" w:rsidRDefault="00000000">
      <w:pPr>
        <w:pStyle w:val="Heading1"/>
      </w:pPr>
      <w:r>
        <w:t>2. Duplicate Request Business Rule</w:t>
      </w:r>
    </w:p>
    <w:p w14:paraId="1253E3DB" w14:textId="77777777" w:rsidR="00D909DB" w:rsidRDefault="00000000">
      <w:r>
        <w:t>Business Rule Name: Laptop request BR. Table: Laptop Request Form. Run: Before Insert. Advanced: Enabled.</w:t>
      </w:r>
    </w:p>
    <w:p w14:paraId="37591643" w14:textId="77777777" w:rsidR="00D909DB" w:rsidRDefault="00000000">
      <w:pPr>
        <w:pStyle w:val="ListNumber"/>
      </w:pPr>
      <w:r>
        <w:t>Navigate to All &gt; System Definition &gt; Business Rules.</w:t>
      </w:r>
    </w:p>
    <w:p w14:paraId="6FB7C9AD" w14:textId="77777777" w:rsidR="00D909DB" w:rsidRDefault="00000000">
      <w:pPr>
        <w:pStyle w:val="ListNumber"/>
      </w:pPr>
      <w:r>
        <w:t>Click New.</w:t>
      </w:r>
    </w:p>
    <w:p w14:paraId="78C0DAAB" w14:textId="77777777" w:rsidR="00D909DB" w:rsidRDefault="00000000">
      <w:pPr>
        <w:pStyle w:val="ListNumber"/>
      </w:pPr>
      <w:r>
        <w:t>Name the rule Laptop request BR.</w:t>
      </w:r>
    </w:p>
    <w:p w14:paraId="1991D6D2" w14:textId="77777777" w:rsidR="00D909DB" w:rsidRDefault="00000000">
      <w:pPr>
        <w:pStyle w:val="ListNumber"/>
      </w:pPr>
      <w:r>
        <w:t>Select Laptop Request Form as the table.</w:t>
      </w:r>
    </w:p>
    <w:p w14:paraId="0AEB0425" w14:textId="77777777" w:rsidR="00D909DB" w:rsidRDefault="00000000">
      <w:pPr>
        <w:pStyle w:val="ListNumber"/>
      </w:pPr>
      <w:r>
        <w:t>Enable Advanced.</w:t>
      </w:r>
    </w:p>
    <w:p w14:paraId="750AA859" w14:textId="77777777" w:rsidR="00D909DB" w:rsidRDefault="00000000">
      <w:pPr>
        <w:pStyle w:val="ListNumber"/>
      </w:pPr>
      <w:r>
        <w:t>Set When to run: Before.</w:t>
      </w:r>
    </w:p>
    <w:p w14:paraId="34E96547" w14:textId="77777777" w:rsidR="00D909DB" w:rsidRDefault="00000000">
      <w:pPr>
        <w:pStyle w:val="ListNumber"/>
      </w:pPr>
      <w:r>
        <w:t>Enable Insert.</w:t>
      </w:r>
    </w:p>
    <w:p w14:paraId="78DF33E0" w14:textId="77777777" w:rsidR="00D909DB" w:rsidRDefault="00000000">
      <w:pPr>
        <w:pStyle w:val="ListNumber"/>
      </w:pPr>
      <w:r>
        <w:t>Add the validation script that checks the requester for an existing request in the current calendar year.</w:t>
      </w:r>
    </w:p>
    <w:p w14:paraId="25D60579" w14:textId="77777777" w:rsidR="00D909DB" w:rsidRDefault="00000000">
      <w:pPr>
        <w:pStyle w:val="ListNumber"/>
      </w:pPr>
      <w:r>
        <w:t>If a duplicate exists, block insertion and display an error message.</w:t>
      </w:r>
    </w:p>
    <w:p w14:paraId="1E9CB86B" w14:textId="77777777" w:rsidR="00D909DB" w:rsidRDefault="00000000">
      <w:pPr>
        <w:pStyle w:val="Heading2"/>
      </w:pPr>
      <w:r>
        <w:t>3. Business Logic</w:t>
      </w:r>
    </w:p>
    <w:p w14:paraId="7D5BA2F4" w14:textId="77777777" w:rsidR="00D909DB" w:rsidRDefault="00000000">
      <w:pPr>
        <w:pStyle w:val="ListBullet"/>
      </w:pPr>
      <w:r>
        <w:t>When a new request is submitted, identify the requester.</w:t>
      </w:r>
    </w:p>
    <w:p w14:paraId="3F8772C9" w14:textId="77777777" w:rsidR="00D909DB" w:rsidRDefault="00000000">
      <w:pPr>
        <w:pStyle w:val="ListBullet"/>
      </w:pPr>
      <w:r>
        <w:t>Check existing laptop requests for the current calendar year.</w:t>
      </w:r>
    </w:p>
    <w:p w14:paraId="4A4B6482" w14:textId="77777777" w:rsidR="00D909DB" w:rsidRDefault="00000000">
      <w:pPr>
        <w:pStyle w:val="ListBullet"/>
      </w:pPr>
      <w:r>
        <w:t>If a matching request exists, prevent the new record from being created.</w:t>
      </w:r>
    </w:p>
    <w:p w14:paraId="495BA0C0" w14:textId="77777777" w:rsidR="00D909DB" w:rsidRDefault="00000000">
      <w:pPr>
        <w:pStyle w:val="ListBullet"/>
      </w:pPr>
      <w:r>
        <w:t>Display a clear duplicate-request error to the employee.</w:t>
      </w:r>
    </w:p>
    <w:p w14:paraId="74EA4AEB" w14:textId="190729EF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Business Rule configuration and duplicate validation result.</w:t>
      </w:r>
    </w:p>
    <w:p w14:paraId="6235901E" w14:textId="77777777" w:rsidR="006848D0" w:rsidRDefault="006848D0">
      <w:pPr>
        <w:spacing w:before="160" w:after="16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840CA0E" wp14:editId="455BACB6">
            <wp:extent cx="6309360" cy="2392045"/>
            <wp:effectExtent l="0" t="0" r="0" b="8255"/>
            <wp:docPr id="212089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98326" name="Picture 21208983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48DA4DA8" w14:textId="77777777" w:rsidR="006848D0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6D8133FA" wp14:editId="06CEC8E9">
            <wp:extent cx="6309360" cy="2673350"/>
            <wp:effectExtent l="0" t="0" r="0" b="0"/>
            <wp:docPr id="1686879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9130" name="Picture 16868791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B134" w14:textId="6C2236B4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7799756C" wp14:editId="32CA53A0">
            <wp:extent cx="6309360" cy="828675"/>
            <wp:effectExtent l="0" t="0" r="0" b="9525"/>
            <wp:docPr id="1312935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5886" name="Picture 13129358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42C4EE5C" w14:textId="77777777" w:rsidR="00D909DB" w:rsidRDefault="00000000">
      <w:pPr>
        <w:pStyle w:val="Heading1"/>
      </w:pPr>
      <w:r>
        <w:t>4. Role Creation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909DB" w14:paraId="6D96F32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7F90A6E" w14:textId="77777777" w:rsidR="00D909DB" w:rsidRDefault="00000000">
            <w:r>
              <w:rPr>
                <w:b/>
              </w:rPr>
              <w:t>Role</w:t>
            </w:r>
          </w:p>
        </w:tc>
        <w:tc>
          <w:tcPr>
            <w:tcW w:w="4968" w:type="dxa"/>
            <w:shd w:val="clear" w:color="auto" w:fill="D9EAF7"/>
          </w:tcPr>
          <w:p w14:paraId="4811CA9E" w14:textId="77777777" w:rsidR="00D909DB" w:rsidRDefault="00000000">
            <w:r>
              <w:rPr>
                <w:b/>
              </w:rPr>
              <w:t>Purpose</w:t>
            </w:r>
          </w:p>
        </w:tc>
      </w:tr>
      <w:tr w:rsidR="00D909DB" w14:paraId="2CFD8C4D" w14:textId="77777777">
        <w:trPr>
          <w:jc w:val="center"/>
        </w:trPr>
        <w:tc>
          <w:tcPr>
            <w:tcW w:w="4968" w:type="dxa"/>
            <w:vAlign w:val="center"/>
          </w:tcPr>
          <w:p w14:paraId="52FA09C3" w14:textId="77777777" w:rsidR="00D909DB" w:rsidRDefault="00000000">
            <w:r>
              <w:t>it_manager</w:t>
            </w:r>
          </w:p>
        </w:tc>
        <w:tc>
          <w:tcPr>
            <w:tcW w:w="4968" w:type="dxa"/>
            <w:vAlign w:val="center"/>
          </w:tcPr>
          <w:p w14:paraId="5D55507C" w14:textId="77777777" w:rsidR="00D909DB" w:rsidRDefault="00000000">
            <w:r>
              <w:t>View-only access for managers</w:t>
            </w:r>
          </w:p>
        </w:tc>
      </w:tr>
      <w:tr w:rsidR="00D909DB" w14:paraId="49B72254" w14:textId="77777777">
        <w:trPr>
          <w:jc w:val="center"/>
        </w:trPr>
        <w:tc>
          <w:tcPr>
            <w:tcW w:w="4968" w:type="dxa"/>
            <w:vAlign w:val="center"/>
          </w:tcPr>
          <w:p w14:paraId="15FC24FE" w14:textId="77777777" w:rsidR="00D909DB" w:rsidRDefault="00000000">
            <w:r>
              <w:t>it_employee</w:t>
            </w:r>
          </w:p>
        </w:tc>
        <w:tc>
          <w:tcPr>
            <w:tcW w:w="4968" w:type="dxa"/>
            <w:vAlign w:val="center"/>
          </w:tcPr>
          <w:p w14:paraId="0523CE89" w14:textId="77777777" w:rsidR="00D909DB" w:rsidRDefault="00000000">
            <w:r>
              <w:t>Create and manage laptop requests</w:t>
            </w:r>
          </w:p>
        </w:tc>
      </w:tr>
    </w:tbl>
    <w:p w14:paraId="11ACD213" w14:textId="77777777" w:rsidR="00D909DB" w:rsidRDefault="00000000">
      <w:pPr>
        <w:pStyle w:val="ListNumber"/>
      </w:pPr>
      <w:r>
        <w:t>Navigate to All &gt; User Administration / Users and Groups &gt; Roles.</w:t>
      </w:r>
    </w:p>
    <w:p w14:paraId="2E03E969" w14:textId="77777777" w:rsidR="00D909DB" w:rsidRDefault="00000000">
      <w:pPr>
        <w:pStyle w:val="ListNumber"/>
      </w:pPr>
      <w:r>
        <w:t>Click New.</w:t>
      </w:r>
    </w:p>
    <w:p w14:paraId="671E380F" w14:textId="77777777" w:rsidR="00D909DB" w:rsidRDefault="00000000">
      <w:pPr>
        <w:pStyle w:val="ListNumber"/>
      </w:pPr>
      <w:r>
        <w:t>Create it_manager and it_employee roles.</w:t>
      </w:r>
    </w:p>
    <w:p w14:paraId="0D598C44" w14:textId="77777777" w:rsidR="00D909DB" w:rsidRDefault="00000000">
      <w:pPr>
        <w:pStyle w:val="Heading1"/>
      </w:pPr>
      <w:r>
        <w:lastRenderedPageBreak/>
        <w:t>5. Group Creation &amp; User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909DB" w14:paraId="135D6EF4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F66C6FF" w14:textId="77777777" w:rsidR="00D909DB" w:rsidRDefault="00000000">
            <w:r>
              <w:rPr>
                <w:b/>
              </w:rPr>
              <w:t>Group</w:t>
            </w:r>
          </w:p>
        </w:tc>
        <w:tc>
          <w:tcPr>
            <w:tcW w:w="3312" w:type="dxa"/>
            <w:shd w:val="clear" w:color="auto" w:fill="D9EAF7"/>
          </w:tcPr>
          <w:p w14:paraId="64ED0A9D" w14:textId="77777777" w:rsidR="00D909DB" w:rsidRDefault="00000000">
            <w:r>
              <w:rPr>
                <w:b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14:paraId="74BD0B0A" w14:textId="77777777" w:rsidR="00D909DB" w:rsidRDefault="00000000">
            <w:r>
              <w:rPr>
                <w:b/>
              </w:rPr>
              <w:t>Members</w:t>
            </w:r>
          </w:p>
        </w:tc>
      </w:tr>
      <w:tr w:rsidR="00D909DB" w14:paraId="698B0263" w14:textId="77777777">
        <w:trPr>
          <w:jc w:val="center"/>
        </w:trPr>
        <w:tc>
          <w:tcPr>
            <w:tcW w:w="3312" w:type="dxa"/>
            <w:vAlign w:val="center"/>
          </w:tcPr>
          <w:p w14:paraId="027644E9" w14:textId="77777777" w:rsidR="00D909DB" w:rsidRDefault="00000000">
            <w:r>
              <w:t>IT Managers</w:t>
            </w:r>
          </w:p>
        </w:tc>
        <w:tc>
          <w:tcPr>
            <w:tcW w:w="3312" w:type="dxa"/>
            <w:vAlign w:val="center"/>
          </w:tcPr>
          <w:p w14:paraId="0E3E4FF3" w14:textId="77777777" w:rsidR="00D909DB" w:rsidRDefault="00000000">
            <w:r>
              <w:t>it_manager</w:t>
            </w:r>
          </w:p>
        </w:tc>
        <w:tc>
          <w:tcPr>
            <w:tcW w:w="3312" w:type="dxa"/>
            <w:vAlign w:val="center"/>
          </w:tcPr>
          <w:p w14:paraId="078DE4B1" w14:textId="77777777" w:rsidR="00D909DB" w:rsidRDefault="00000000">
            <w:r>
              <w:t>8 users</w:t>
            </w:r>
          </w:p>
        </w:tc>
      </w:tr>
      <w:tr w:rsidR="00D909DB" w14:paraId="1245BF14" w14:textId="77777777">
        <w:trPr>
          <w:jc w:val="center"/>
        </w:trPr>
        <w:tc>
          <w:tcPr>
            <w:tcW w:w="3312" w:type="dxa"/>
            <w:vAlign w:val="center"/>
          </w:tcPr>
          <w:p w14:paraId="14E770A0" w14:textId="77777777" w:rsidR="00D909DB" w:rsidRDefault="00000000">
            <w:r>
              <w:t>IT Employees</w:t>
            </w:r>
          </w:p>
        </w:tc>
        <w:tc>
          <w:tcPr>
            <w:tcW w:w="3312" w:type="dxa"/>
            <w:vAlign w:val="center"/>
          </w:tcPr>
          <w:p w14:paraId="0DD869BE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425D59AB" w14:textId="77777777" w:rsidR="00D909DB" w:rsidRDefault="00000000">
            <w:r>
              <w:t>10 users</w:t>
            </w:r>
          </w:p>
        </w:tc>
      </w:tr>
    </w:tbl>
    <w:p w14:paraId="18C02075" w14:textId="77777777" w:rsidR="00D909DB" w:rsidRDefault="00000000">
      <w:r>
        <w:t>Assign users to the appropriate group and assign the corresponding role to each group.</w:t>
      </w:r>
    </w:p>
    <w:p w14:paraId="3A0E7449" w14:textId="742E9DE1" w:rsidR="006848D0" w:rsidRDefault="006848D0"/>
    <w:p w14:paraId="30FAE21C" w14:textId="7BC731ED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groups, members and assigned roles.</w:t>
      </w:r>
    </w:p>
    <w:p w14:paraId="07A45672" w14:textId="77777777" w:rsidR="006848D0" w:rsidRDefault="006848D0">
      <w:pPr>
        <w:spacing w:before="160" w:after="160"/>
        <w:jc w:val="center"/>
        <w:rPr>
          <w:b/>
        </w:rPr>
      </w:pPr>
      <w:r>
        <w:rPr>
          <w:noProof/>
        </w:rPr>
        <w:drawing>
          <wp:inline distT="0" distB="0" distL="0" distR="0" wp14:anchorId="3F55A6E1" wp14:editId="2107F3E3">
            <wp:extent cx="6309360" cy="2768600"/>
            <wp:effectExtent l="0" t="0" r="0" b="0"/>
            <wp:docPr id="1464467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67431" name="Picture 14644674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F934" w14:textId="60A30E90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6A72A245" wp14:editId="43F01606">
            <wp:extent cx="6309360" cy="2740025"/>
            <wp:effectExtent l="0" t="0" r="0" b="3175"/>
            <wp:docPr id="1423246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6753" name="Picture 14232467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1CCA0B6C" w14:textId="77777777" w:rsidR="00D909DB" w:rsidRDefault="00000000">
      <w:pPr>
        <w:pStyle w:val="Heading1"/>
      </w:pPr>
      <w:r>
        <w:lastRenderedPageBreak/>
        <w:t>6. ACL Configuration</w:t>
      </w:r>
    </w:p>
    <w:p w14:paraId="0E24E54F" w14:textId="77777777" w:rsidR="00D909DB" w:rsidRDefault="00000000">
      <w:r>
        <w:t>Use table-level ACLs (tablename.none) to provide consistent access control.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909DB" w14:paraId="63292FFE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87DCE95" w14:textId="77777777" w:rsidR="00D909DB" w:rsidRDefault="00000000">
            <w:r>
              <w:rPr>
                <w:b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14:paraId="4D6AFD86" w14:textId="77777777" w:rsidR="00D909DB" w:rsidRDefault="00000000">
            <w:r>
              <w:rPr>
                <w:b/>
              </w:rPr>
              <w:t>Operation</w:t>
            </w:r>
          </w:p>
        </w:tc>
        <w:tc>
          <w:tcPr>
            <w:tcW w:w="3312" w:type="dxa"/>
            <w:shd w:val="clear" w:color="auto" w:fill="D9EAF7"/>
          </w:tcPr>
          <w:p w14:paraId="1C8CDDE4" w14:textId="77777777" w:rsidR="00D909DB" w:rsidRDefault="00000000">
            <w:r>
              <w:rPr>
                <w:b/>
              </w:rPr>
              <w:t>Expected Access</w:t>
            </w:r>
          </w:p>
        </w:tc>
      </w:tr>
      <w:tr w:rsidR="00D909DB" w14:paraId="055F5E2F" w14:textId="77777777">
        <w:trPr>
          <w:jc w:val="center"/>
        </w:trPr>
        <w:tc>
          <w:tcPr>
            <w:tcW w:w="3312" w:type="dxa"/>
            <w:vAlign w:val="center"/>
          </w:tcPr>
          <w:p w14:paraId="3E231E02" w14:textId="77777777" w:rsidR="00D909DB" w:rsidRDefault="00000000">
            <w:r>
              <w:t>it_manager</w:t>
            </w:r>
          </w:p>
        </w:tc>
        <w:tc>
          <w:tcPr>
            <w:tcW w:w="3312" w:type="dxa"/>
            <w:vAlign w:val="center"/>
          </w:tcPr>
          <w:p w14:paraId="6442FA6E" w14:textId="77777777" w:rsidR="00D909DB" w:rsidRDefault="00000000">
            <w:r>
              <w:t>Read</w:t>
            </w:r>
          </w:p>
        </w:tc>
        <w:tc>
          <w:tcPr>
            <w:tcW w:w="3312" w:type="dxa"/>
            <w:vAlign w:val="center"/>
          </w:tcPr>
          <w:p w14:paraId="788E47A4" w14:textId="77777777" w:rsidR="00D909DB" w:rsidRDefault="00000000">
            <w:r>
              <w:t>View laptop request records</w:t>
            </w:r>
          </w:p>
        </w:tc>
      </w:tr>
      <w:tr w:rsidR="00D909DB" w14:paraId="2D98BD3B" w14:textId="77777777">
        <w:trPr>
          <w:jc w:val="center"/>
        </w:trPr>
        <w:tc>
          <w:tcPr>
            <w:tcW w:w="3312" w:type="dxa"/>
            <w:vAlign w:val="center"/>
          </w:tcPr>
          <w:p w14:paraId="36ACF170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23B730A7" w14:textId="77777777" w:rsidR="00D909DB" w:rsidRDefault="00000000">
            <w:r>
              <w:t>Create</w:t>
            </w:r>
          </w:p>
        </w:tc>
        <w:tc>
          <w:tcPr>
            <w:tcW w:w="3312" w:type="dxa"/>
            <w:vAlign w:val="center"/>
          </w:tcPr>
          <w:p w14:paraId="45D23DC6" w14:textId="77777777" w:rsidR="00D909DB" w:rsidRDefault="00000000">
            <w:r>
              <w:t>Create laptop requests</w:t>
            </w:r>
          </w:p>
        </w:tc>
      </w:tr>
      <w:tr w:rsidR="00D909DB" w14:paraId="7AAE9EBE" w14:textId="77777777">
        <w:trPr>
          <w:jc w:val="center"/>
        </w:trPr>
        <w:tc>
          <w:tcPr>
            <w:tcW w:w="3312" w:type="dxa"/>
            <w:vAlign w:val="center"/>
          </w:tcPr>
          <w:p w14:paraId="57A05447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3CCE0B73" w14:textId="77777777" w:rsidR="00D909DB" w:rsidRDefault="00000000">
            <w:r>
              <w:t>Read</w:t>
            </w:r>
          </w:p>
        </w:tc>
        <w:tc>
          <w:tcPr>
            <w:tcW w:w="3312" w:type="dxa"/>
            <w:vAlign w:val="center"/>
          </w:tcPr>
          <w:p w14:paraId="479A0495" w14:textId="77777777" w:rsidR="00D909DB" w:rsidRDefault="00000000">
            <w:r>
              <w:t>View requests and status</w:t>
            </w:r>
          </w:p>
        </w:tc>
      </w:tr>
      <w:tr w:rsidR="00D909DB" w14:paraId="58538F30" w14:textId="77777777">
        <w:trPr>
          <w:jc w:val="center"/>
        </w:trPr>
        <w:tc>
          <w:tcPr>
            <w:tcW w:w="3312" w:type="dxa"/>
            <w:vAlign w:val="center"/>
          </w:tcPr>
          <w:p w14:paraId="180CDE54" w14:textId="77777777" w:rsidR="00D909DB" w:rsidRDefault="00000000">
            <w:r>
              <w:t>it_employee</w:t>
            </w:r>
          </w:p>
        </w:tc>
        <w:tc>
          <w:tcPr>
            <w:tcW w:w="3312" w:type="dxa"/>
            <w:vAlign w:val="center"/>
          </w:tcPr>
          <w:p w14:paraId="40BA075F" w14:textId="77777777" w:rsidR="00D909DB" w:rsidRDefault="00000000">
            <w:r>
              <w:t>Write</w:t>
            </w:r>
          </w:p>
        </w:tc>
        <w:tc>
          <w:tcPr>
            <w:tcW w:w="3312" w:type="dxa"/>
            <w:vAlign w:val="center"/>
          </w:tcPr>
          <w:p w14:paraId="3BB98C99" w14:textId="77777777" w:rsidR="00D909DB" w:rsidRDefault="00000000">
            <w:r>
              <w:t>Modify permitted request records</w:t>
            </w:r>
          </w:p>
        </w:tc>
      </w:tr>
    </w:tbl>
    <w:p w14:paraId="18A91AD4" w14:textId="77777777" w:rsidR="00D909DB" w:rsidRDefault="00000000">
      <w:pPr>
        <w:pStyle w:val="ListNumber"/>
      </w:pPr>
      <w:r>
        <w:t>Enable the required elevated administrative role before creating ACLs.</w:t>
      </w:r>
    </w:p>
    <w:p w14:paraId="2A76EA31" w14:textId="77777777" w:rsidR="00D909DB" w:rsidRDefault="00000000">
      <w:pPr>
        <w:pStyle w:val="ListNumber"/>
      </w:pPr>
      <w:r>
        <w:t>Navigate to All &gt; System Security &gt; Access Control (ACL).</w:t>
      </w:r>
    </w:p>
    <w:p w14:paraId="2F0335F7" w14:textId="77777777" w:rsidR="00D909DB" w:rsidRDefault="00000000">
      <w:pPr>
        <w:pStyle w:val="ListNumber"/>
      </w:pPr>
      <w:r>
        <w:t>Create a Read ACL for Laptop Request Form with role it_manager.</w:t>
      </w:r>
    </w:p>
    <w:p w14:paraId="293A083E" w14:textId="77777777" w:rsidR="00D909DB" w:rsidRDefault="00000000">
      <w:pPr>
        <w:pStyle w:val="ListNumber"/>
      </w:pPr>
      <w:r>
        <w:t>Create Create, Read and Write ACLs for Laptop Request Form with role it_employee.</w:t>
      </w:r>
    </w:p>
    <w:p w14:paraId="325AFF40" w14:textId="77777777" w:rsidR="00D909DB" w:rsidRDefault="00000000">
      <w:pPr>
        <w:pStyle w:val="ListNumber"/>
      </w:pPr>
      <w:r>
        <w:t>Save and test the ACLs.</w:t>
      </w:r>
    </w:p>
    <w:p w14:paraId="7945325C" w14:textId="763420C9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Read, Create and Write ACL records.</w:t>
      </w:r>
    </w:p>
    <w:p w14:paraId="67FF1416" w14:textId="079282B5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1AAD1506" wp14:editId="10862AEB">
            <wp:extent cx="6309360" cy="1415415"/>
            <wp:effectExtent l="0" t="0" r="0" b="0"/>
            <wp:docPr id="160764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139" name="Picture 1607641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 w14:paraId="3FB28807" w14:textId="77777777" w:rsidR="00D909DB" w:rsidRDefault="00000000">
      <w:pPr>
        <w:pStyle w:val="Heading1"/>
      </w:pPr>
      <w:r>
        <w:t>7. Security &amp; Functional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909DB" w14:paraId="5F08F67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F194DEF" w14:textId="77777777" w:rsidR="00D909DB" w:rsidRDefault="00000000">
            <w:r>
              <w:rPr>
                <w:b/>
              </w:rPr>
              <w:t>Test Scenario</w:t>
            </w:r>
          </w:p>
        </w:tc>
        <w:tc>
          <w:tcPr>
            <w:tcW w:w="4968" w:type="dxa"/>
            <w:shd w:val="clear" w:color="auto" w:fill="D9EAF7"/>
          </w:tcPr>
          <w:p w14:paraId="48CF980D" w14:textId="77777777" w:rsidR="00D909DB" w:rsidRDefault="00000000">
            <w:r>
              <w:rPr>
                <w:b/>
              </w:rPr>
              <w:t>Expected Result</w:t>
            </w:r>
          </w:p>
        </w:tc>
      </w:tr>
      <w:tr w:rsidR="00D909DB" w14:paraId="538FEC5E" w14:textId="77777777">
        <w:trPr>
          <w:jc w:val="center"/>
        </w:trPr>
        <w:tc>
          <w:tcPr>
            <w:tcW w:w="4968" w:type="dxa"/>
            <w:vAlign w:val="center"/>
          </w:tcPr>
          <w:p w14:paraId="75E4724B" w14:textId="77777777" w:rsidR="00D909DB" w:rsidRDefault="00000000">
            <w:r>
              <w:t>Employee creates request</w:t>
            </w:r>
          </w:p>
        </w:tc>
        <w:tc>
          <w:tcPr>
            <w:tcW w:w="4968" w:type="dxa"/>
            <w:vAlign w:val="center"/>
          </w:tcPr>
          <w:p w14:paraId="5801AE7E" w14:textId="77777777" w:rsidR="00D909DB" w:rsidRDefault="00000000">
            <w:r>
              <w:t>Allowed</w:t>
            </w:r>
          </w:p>
        </w:tc>
      </w:tr>
      <w:tr w:rsidR="00D909DB" w14:paraId="0648AD7A" w14:textId="77777777">
        <w:trPr>
          <w:jc w:val="center"/>
        </w:trPr>
        <w:tc>
          <w:tcPr>
            <w:tcW w:w="4968" w:type="dxa"/>
            <w:vAlign w:val="center"/>
          </w:tcPr>
          <w:p w14:paraId="536BAEC2" w14:textId="77777777" w:rsidR="00D909DB" w:rsidRDefault="00000000">
            <w:r>
              <w:t>Employee edits request</w:t>
            </w:r>
          </w:p>
        </w:tc>
        <w:tc>
          <w:tcPr>
            <w:tcW w:w="4968" w:type="dxa"/>
            <w:vAlign w:val="center"/>
          </w:tcPr>
          <w:p w14:paraId="651C35CC" w14:textId="77777777" w:rsidR="00D909DB" w:rsidRDefault="00000000">
            <w:r>
              <w:t>Allowed</w:t>
            </w:r>
          </w:p>
        </w:tc>
      </w:tr>
      <w:tr w:rsidR="00D909DB" w14:paraId="4415A5C4" w14:textId="77777777">
        <w:trPr>
          <w:jc w:val="center"/>
        </w:trPr>
        <w:tc>
          <w:tcPr>
            <w:tcW w:w="4968" w:type="dxa"/>
            <w:vAlign w:val="center"/>
          </w:tcPr>
          <w:p w14:paraId="2D33D70C" w14:textId="77777777" w:rsidR="00D909DB" w:rsidRDefault="00000000">
            <w:r>
              <w:t>Employee submits second request in same year</w:t>
            </w:r>
          </w:p>
        </w:tc>
        <w:tc>
          <w:tcPr>
            <w:tcW w:w="4968" w:type="dxa"/>
            <w:vAlign w:val="center"/>
          </w:tcPr>
          <w:p w14:paraId="38CDA3E7" w14:textId="77777777" w:rsidR="00D909DB" w:rsidRDefault="00000000">
            <w:r>
              <w:t>Blocked</w:t>
            </w:r>
          </w:p>
        </w:tc>
      </w:tr>
      <w:tr w:rsidR="00D909DB" w14:paraId="31419D0F" w14:textId="77777777">
        <w:trPr>
          <w:jc w:val="center"/>
        </w:trPr>
        <w:tc>
          <w:tcPr>
            <w:tcW w:w="4968" w:type="dxa"/>
            <w:vAlign w:val="center"/>
          </w:tcPr>
          <w:p w14:paraId="0D8529AC" w14:textId="77777777" w:rsidR="00D909DB" w:rsidRDefault="00000000">
            <w:r>
              <w:t>Manager views request list</w:t>
            </w:r>
          </w:p>
        </w:tc>
        <w:tc>
          <w:tcPr>
            <w:tcW w:w="4968" w:type="dxa"/>
            <w:vAlign w:val="center"/>
          </w:tcPr>
          <w:p w14:paraId="489C5A50" w14:textId="77777777" w:rsidR="00D909DB" w:rsidRDefault="00000000">
            <w:r>
              <w:t>Allowed</w:t>
            </w:r>
          </w:p>
        </w:tc>
      </w:tr>
      <w:tr w:rsidR="00D909DB" w14:paraId="20FEA6A9" w14:textId="77777777">
        <w:trPr>
          <w:jc w:val="center"/>
        </w:trPr>
        <w:tc>
          <w:tcPr>
            <w:tcW w:w="4968" w:type="dxa"/>
            <w:vAlign w:val="center"/>
          </w:tcPr>
          <w:p w14:paraId="3D3314CD" w14:textId="77777777" w:rsidR="00D909DB" w:rsidRDefault="00000000">
            <w:r>
              <w:t>Manager tries to edit/create</w:t>
            </w:r>
          </w:p>
        </w:tc>
        <w:tc>
          <w:tcPr>
            <w:tcW w:w="4968" w:type="dxa"/>
            <w:vAlign w:val="center"/>
          </w:tcPr>
          <w:p w14:paraId="6BB1D9D5" w14:textId="77777777" w:rsidR="00D909DB" w:rsidRDefault="00000000">
            <w:r>
              <w:t>Blocked</w:t>
            </w:r>
          </w:p>
        </w:tc>
      </w:tr>
    </w:tbl>
    <w:p w14:paraId="06B68FC5" w14:textId="650A6B66" w:rsidR="006848D0" w:rsidRDefault="00000000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test results / impersonation validation.</w:t>
      </w:r>
    </w:p>
    <w:p w14:paraId="43B03D8F" w14:textId="77777777" w:rsidR="006848D0" w:rsidRDefault="006848D0">
      <w:pPr>
        <w:spacing w:before="160" w:after="16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7B92F01" wp14:editId="2AB70039">
            <wp:extent cx="6309360" cy="1379855"/>
            <wp:effectExtent l="0" t="0" r="0" b="0"/>
            <wp:docPr id="1751196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96827" name="Picture 17511968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644C529F" w14:textId="4FCBC6FF" w:rsidR="00D909DB" w:rsidRDefault="006848D0">
      <w:pPr>
        <w:spacing w:before="160" w:after="160"/>
        <w:jc w:val="center"/>
      </w:pPr>
      <w:r>
        <w:rPr>
          <w:b/>
          <w:noProof/>
        </w:rPr>
        <w:drawing>
          <wp:inline distT="0" distB="0" distL="0" distR="0" wp14:anchorId="579E127B" wp14:editId="1FB4C5D3">
            <wp:extent cx="6309360" cy="2967990"/>
            <wp:effectExtent l="0" t="0" r="0" b="3810"/>
            <wp:docPr id="484472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2590" name="Picture 4844725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sectPr w:rsidR="00D909DB" w:rsidSect="00034616">
      <w:headerReference w:type="default" r:id="rId16"/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EA898" w14:textId="77777777" w:rsidR="00EE731D" w:rsidRDefault="00EE731D">
      <w:pPr>
        <w:spacing w:after="0" w:line="240" w:lineRule="auto"/>
      </w:pPr>
      <w:r>
        <w:separator/>
      </w:r>
    </w:p>
  </w:endnote>
  <w:endnote w:type="continuationSeparator" w:id="0">
    <w:p w14:paraId="74F9BD9E" w14:textId="77777777" w:rsidR="00EE731D" w:rsidRDefault="00EE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C6BE6" w14:textId="77777777" w:rsidR="00D909DB" w:rsidRDefault="00000000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8D606" w14:textId="77777777" w:rsidR="00EE731D" w:rsidRDefault="00EE731D">
      <w:pPr>
        <w:spacing w:after="0" w:line="240" w:lineRule="auto"/>
      </w:pPr>
      <w:r>
        <w:separator/>
      </w:r>
    </w:p>
  </w:footnote>
  <w:footnote w:type="continuationSeparator" w:id="0">
    <w:p w14:paraId="0D39C64F" w14:textId="77777777" w:rsidR="00EE731D" w:rsidRDefault="00EE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5BC3" w14:textId="77777777" w:rsidR="00D909DB" w:rsidRDefault="00000000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89815">
    <w:abstractNumId w:val="8"/>
  </w:num>
  <w:num w:numId="2" w16cid:durableId="1481581538">
    <w:abstractNumId w:val="6"/>
  </w:num>
  <w:num w:numId="3" w16cid:durableId="2023848519">
    <w:abstractNumId w:val="5"/>
  </w:num>
  <w:num w:numId="4" w16cid:durableId="528954570">
    <w:abstractNumId w:val="4"/>
  </w:num>
  <w:num w:numId="5" w16cid:durableId="704520891">
    <w:abstractNumId w:val="7"/>
  </w:num>
  <w:num w:numId="6" w16cid:durableId="284309549">
    <w:abstractNumId w:val="3"/>
  </w:num>
  <w:num w:numId="7" w16cid:durableId="571237639">
    <w:abstractNumId w:val="2"/>
  </w:num>
  <w:num w:numId="8" w16cid:durableId="2063015112">
    <w:abstractNumId w:val="1"/>
  </w:num>
  <w:num w:numId="9" w16cid:durableId="92263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E28"/>
    <w:rsid w:val="0015074B"/>
    <w:rsid w:val="0029639D"/>
    <w:rsid w:val="00326F90"/>
    <w:rsid w:val="006848D0"/>
    <w:rsid w:val="00AA1D8D"/>
    <w:rsid w:val="00B47730"/>
    <w:rsid w:val="00CB0664"/>
    <w:rsid w:val="00D909DB"/>
    <w:rsid w:val="00EC49AD"/>
    <w:rsid w:val="00EE731D"/>
    <w:rsid w:val="00F41395"/>
    <w:rsid w:val="00F70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99C8F"/>
  <w14:defaultImageDpi w14:val="300"/>
  <w15:docId w15:val="{6C5DBEC5-1BAF-481E-B2C1-08B1C21C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DHARANI</cp:lastModifiedBy>
  <cp:revision>2</cp:revision>
  <dcterms:created xsi:type="dcterms:W3CDTF">2026-09-19T13:53:00Z</dcterms:created>
  <dcterms:modified xsi:type="dcterms:W3CDTF">2026-09-19T13:53:00Z</dcterms:modified>
  <cp:category/>
</cp:coreProperties>
</file>